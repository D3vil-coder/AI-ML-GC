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&amp; Source Verification Report</w:t>
      </w:r>
    </w:p>
    <w:p>
      <w:r>
        <w:t>Company: Centum Electronics</w:t>
      </w:r>
    </w:p>
    <w:p>
      <w:r>
        <w:t>Generated: 2026-02-04 06:20</w:t>
      </w:r>
    </w:p>
    <w:p>
      <w:r>
        <w:t>Source File: ../Centum-OnePager.md</w:t>
      </w:r>
    </w:p>
    <w:p/>
    <w:p>
      <w:r>
        <w:rPr>
          <w:b/>
        </w:rPr>
        <w:t xml:space="preserve">Verification Summary: </w:t>
      </w:r>
      <w:r>
        <w:t>62/62 claims verified (100.0%)</w:t>
      </w:r>
    </w:p>
    <w:p/>
    <w:p>
      <w:pPr>
        <w:pStyle w:val="Heading1"/>
      </w:pPr>
      <w:r>
        <w:t>Verified Citations</w:t>
      </w:r>
    </w:p>
    <w:p>
      <w:pPr>
        <w:pStyle w:val="Heading2"/>
      </w:pPr>
      <w:r>
        <w:t>Slide 1</w:t>
      </w:r>
    </w:p>
    <w:p>
      <w:pPr>
        <w:pStyle w:val="ListBullet"/>
      </w:pPr>
      <w:r>
        <w:rPr>
          <w:b/>
        </w:rPr>
        <w:t xml:space="preserve">Claim: </w:t>
      </w:r>
      <w:r>
        <w:t>"The Company is a diversified electronics company based in India, specializing in high-technology sol..."</w:t>
      </w:r>
    </w:p>
    <w:p>
      <w:pPr>
        <w:ind w:left="720"/>
      </w:pPr>
      <w:r>
        <w:rPr>
          <w:b/>
        </w:rPr>
        <w:t xml:space="preserve">Source: </w:t>
      </w:r>
      <w:r>
        <w:t>Line 5: Centum Electronics is a diversified electronics company based in India, speciali...</w:t>
      </w:r>
    </w:p>
    <w:p>
      <w:pPr>
        <w:pStyle w:val="ListBullet"/>
      </w:pPr>
      <w:r>
        <w:rPr>
          <w:b/>
        </w:rPr>
        <w:t xml:space="preserve">Claim: </w:t>
      </w:r>
      <w:r>
        <w:t>"Flexible Engagement Models"</w:t>
      </w:r>
    </w:p>
    <w:p>
      <w:pPr>
        <w:ind w:left="720"/>
      </w:pPr>
      <w:r>
        <w:rPr>
          <w:b/>
        </w:rPr>
        <w:t xml:space="preserve">Source: </w:t>
      </w:r>
      <w:r>
        <w:t>Line 12: - **Flexible Engagement Models** (Consulting Services, Fixed Price Projects, Tur...</w:t>
      </w:r>
    </w:p>
    <w:p>
      <w:pPr>
        <w:pStyle w:val="ListBullet"/>
      </w:pPr>
      <w:r>
        <w:rPr>
          <w:b/>
        </w:rPr>
        <w:t xml:space="preserve">Claim: </w:t>
      </w:r>
      <w:r>
        <w:t>"Passenger Information Systems"</w:t>
      </w:r>
    </w:p>
    <w:p>
      <w:pPr>
        <w:ind w:left="720"/>
      </w:pPr>
      <w:r>
        <w:rPr>
          <w:b/>
        </w:rPr>
        <w:t xml:space="preserve">Source: </w:t>
      </w:r>
      <w:r>
        <w:t>Line 5: Centum Electronics is a diversified electronics company based in India, speciali...</w:t>
      </w:r>
    </w:p>
    <w:p>
      <w:pPr>
        <w:pStyle w:val="ListBullet"/>
      </w:pPr>
      <w:r>
        <w:rPr>
          <w:b/>
        </w:rPr>
        <w:t xml:space="preserve">Claim: </w:t>
      </w:r>
      <w:r>
        <w:t>"Strategic Electronics"</w:t>
      </w:r>
    </w:p>
    <w:p>
      <w:pPr>
        <w:ind w:left="720"/>
      </w:pPr>
      <w:r>
        <w:rPr>
          <w:b/>
        </w:rPr>
        <w:t xml:space="preserve">Source: </w:t>
      </w:r>
      <w:r>
        <w:t>Line 14: - **Strategic Electronics** (Customized Products for Defence, Space Applications...</w:t>
      </w:r>
    </w:p>
    <w:p>
      <w:pPr>
        <w:pStyle w:val="ListBullet"/>
      </w:pPr>
      <w:r>
        <w:rPr>
          <w:b/>
        </w:rPr>
        <w:t xml:space="preserve">Claim: </w:t>
      </w:r>
      <w:r>
        <w:t>"Electronics Manufacturing Solutions"</w:t>
      </w:r>
    </w:p>
    <w:p>
      <w:pPr>
        <w:ind w:left="720"/>
      </w:pPr>
      <w:r>
        <w:rPr>
          <w:b/>
        </w:rPr>
        <w:t xml:space="preserve">Source: </w:t>
      </w:r>
      <w:r>
        <w:t>Line 15: - **Electronics Manufacturing Solutions** (Line Replaceable Units, System Integr...</w:t>
      </w:r>
    </w:p>
    <w:p>
      <w:pPr>
        <w:pStyle w:val="ListBullet"/>
      </w:pPr>
      <w:r>
        <w:rPr>
          <w:b/>
        </w:rPr>
        <w:t xml:space="preserve">Claim: </w:t>
      </w:r>
      <w:r>
        <w:t>"Engineering Services"</w:t>
      </w:r>
    </w:p>
    <w:p>
      <w:pPr>
        <w:ind w:left="720"/>
      </w:pPr>
      <w:r>
        <w:rPr>
          <w:b/>
        </w:rPr>
        <w:t xml:space="preserve">Source: </w:t>
      </w:r>
      <w:r>
        <w:t>Line 16: - **Engineering Services** (Design Engineering, Electronic Equipment Design, Emb...</w:t>
      </w:r>
    </w:p>
    <w:p>
      <w:pPr>
        <w:pStyle w:val="ListBullet"/>
      </w:pPr>
      <w:r>
        <w:rPr>
          <w:b/>
        </w:rPr>
        <w:t xml:space="preserve">Claim: </w:t>
      </w:r>
      <w:r>
        <w:t>"After Sales Services"</w:t>
      </w:r>
    </w:p>
    <w:p>
      <w:pPr>
        <w:ind w:left="720"/>
      </w:pPr>
      <w:r>
        <w:rPr>
          <w:b/>
        </w:rPr>
        <w:t xml:space="preserve">Source: </w:t>
      </w:r>
      <w:r>
        <w:t>Line 17: - **After Sales Services** (Depot-level Maintenance, Repair and Refurbishment, P...</w:t>
      </w:r>
    </w:p>
    <w:p>
      <w:pPr>
        <w:pStyle w:val="ListBullet"/>
      </w:pPr>
      <w:r>
        <w:rPr>
          <w:b/>
        </w:rPr>
        <w:t xml:space="preserve">Claim: </w:t>
      </w:r>
      <w:r>
        <w:t>"Aerospace, Defence, Space, Medical, Automotive, Telecommunications"</w:t>
      </w:r>
    </w:p>
    <w:p>
      <w:pPr>
        <w:ind w:left="720"/>
      </w:pPr>
      <w:r>
        <w:rPr>
          <w:b/>
        </w:rPr>
        <w:t xml:space="preserve">Source: </w:t>
      </w:r>
      <w:r>
        <w:t>Line 24: Aerospace, Defence, Space, Medical, Automotive, Telecommunications, Transportati...</w:t>
      </w:r>
    </w:p>
    <w:p>
      <w:pPr>
        <w:pStyle w:val="ListBullet"/>
      </w:pPr>
      <w:r>
        <w:rPr>
          <w:b/>
        </w:rPr>
        <w:t xml:space="preserve">Claim: </w:t>
      </w:r>
      <w:r>
        <w:t>"Order from Defence Organization:** Received an order from the Defence Researc..."</w:t>
      </w:r>
    </w:p>
    <w:p>
      <w:pPr>
        <w:ind w:left="720"/>
      </w:pPr>
      <w:r>
        <w:rPr>
          <w:b/>
        </w:rPr>
        <w:t xml:space="preserve">Source: </w:t>
      </w:r>
      <w:r>
        <w:t>Line 28: * **Order from DRDO:** Received an order from the Defence Research and Developme...</w:t>
      </w:r>
    </w:p>
    <w:p>
      <w:pPr>
        <w:pStyle w:val="ListBullet"/>
      </w:pPr>
      <w:r>
        <w:rPr>
          <w:b/>
        </w:rPr>
        <w:t xml:space="preserve">Claim: </w:t>
      </w:r>
      <w:r>
        <w:t>"Order from Defence Organization:** Secured an order from Defence Research and..."</w:t>
      </w:r>
    </w:p>
    <w:p>
      <w:pPr>
        <w:ind w:left="720"/>
      </w:pPr>
      <w:r>
        <w:rPr>
          <w:b/>
        </w:rPr>
        <w:t xml:space="preserve">Source: </w:t>
      </w:r>
      <w:r>
        <w:t>Line 29: * **Order from DRDO:** Secured an order from Defence Research and Development Or...</w:t>
      </w:r>
    </w:p>
    <w:p>
      <w:pPr>
        <w:pStyle w:val="ListBullet"/>
      </w:pPr>
      <w:r>
        <w:rPr>
          <w:b/>
        </w:rPr>
        <w:t xml:space="preserve">Claim: </w:t>
      </w:r>
      <w:r>
        <w:t>"Manufacturing Facilities:** Manufacturing facilities are located in Southern ..."</w:t>
      </w:r>
    </w:p>
    <w:p>
      <w:pPr>
        <w:ind w:left="720"/>
      </w:pPr>
      <w:r>
        <w:rPr>
          <w:b/>
        </w:rPr>
        <w:t xml:space="preserve">Source: </w:t>
      </w:r>
      <w:r>
        <w:t>Line 30: * **Manufacturing Facilities:** Manufacturing facilities are located in Bangalor...</w:t>
      </w:r>
    </w:p>
    <w:p>
      <w:pPr>
        <w:pStyle w:val="ListBullet"/>
      </w:pPr>
      <w:r>
        <w:rPr>
          <w:b/>
        </w:rPr>
        <w:t xml:space="preserve">Claim: </w:t>
      </w:r>
      <w:r>
        <w:t>"Awards:** Won the BEST KAIZEN EXCELLENCE AWARD in the NCQC - National level K..."</w:t>
      </w:r>
    </w:p>
    <w:p>
      <w:pPr>
        <w:ind w:left="720"/>
      </w:pPr>
      <w:r>
        <w:rPr>
          <w:b/>
        </w:rPr>
        <w:t xml:space="preserve">Source: </w:t>
      </w:r>
      <w:r>
        <w:t>Line 31: * **Awards:** Won the BEST KAIZEN EXCELLENCE AWARD in the NCQC - National level ...</w:t>
      </w:r>
    </w:p>
    <w:p>
      <w:pPr>
        <w:pStyle w:val="ListBullet"/>
      </w:pPr>
      <w:r>
        <w:rPr>
          <w:b/>
        </w:rPr>
        <w:t xml:space="preserve">Claim: </w:t>
      </w:r>
      <w:r>
        <w:t>"ISO/IEC 27001:2013"</w:t>
      </w:r>
    </w:p>
    <w:p>
      <w:pPr>
        <w:ind w:left="720"/>
      </w:pPr>
      <w:r>
        <w:rPr>
          <w:b/>
        </w:rPr>
        <w:t xml:space="preserve">Source: </w:t>
      </w:r>
      <w:r>
        <w:t>Line 147: - ISO/IEC 27001:2013</w:t>
      </w:r>
    </w:p>
    <w:p>
      <w:pPr>
        <w:pStyle w:val="ListBullet"/>
      </w:pPr>
      <w:r>
        <w:rPr>
          <w:b/>
        </w:rPr>
        <w:t xml:space="preserve">Claim: </w:t>
      </w:r>
      <w:r>
        <w:t>"ISO-9001:2015"</w:t>
      </w:r>
    </w:p>
    <w:p>
      <w:pPr>
        <w:ind w:left="720"/>
      </w:pPr>
      <w:r>
        <w:rPr>
          <w:b/>
        </w:rPr>
        <w:t xml:space="preserve">Source: </w:t>
      </w:r>
      <w:r>
        <w:t>Line 148: - ISO-9001:2015</w:t>
      </w:r>
    </w:p>
    <w:p>
      <w:pPr>
        <w:pStyle w:val="ListBullet"/>
      </w:pPr>
      <w:r>
        <w:rPr>
          <w:b/>
        </w:rPr>
        <w:t xml:space="preserve">Claim: </w:t>
      </w:r>
      <w:r>
        <w:t>"AS9100, Rev D, Aerospace"</w:t>
      </w:r>
    </w:p>
    <w:p>
      <w:pPr>
        <w:ind w:left="720"/>
      </w:pPr>
      <w:r>
        <w:rPr>
          <w:b/>
        </w:rPr>
        <w:t xml:space="preserve">Source: </w:t>
      </w:r>
      <w:r>
        <w:t>Line 149: - AS9100, Rev D, Aerospace</w:t>
      </w:r>
    </w:p>
    <w:p>
      <w:pPr>
        <w:pStyle w:val="ListBullet"/>
      </w:pPr>
      <w:r>
        <w:rPr>
          <w:b/>
        </w:rPr>
        <w:t xml:space="preserve">Claim: </w:t>
      </w:r>
      <w:r>
        <w:t>"Global Growth Company Year of 2014"</w:t>
      </w:r>
    </w:p>
    <w:p>
      <w:pPr>
        <w:ind w:left="720"/>
      </w:pPr>
      <w:r>
        <w:rPr>
          <w:b/>
        </w:rPr>
        <w:t xml:space="preserve">Source: </w:t>
      </w:r>
      <w:r>
        <w:t>Line 123: - Global Growth Company Year of 2014</w:t>
      </w:r>
    </w:p>
    <w:p>
      <w:pPr>
        <w:pStyle w:val="ListBullet"/>
      </w:pPr>
      <w:r>
        <w:rPr>
          <w:b/>
        </w:rPr>
        <w:t xml:space="preserve">Claim: </w:t>
      </w:r>
      <w:r>
        <w:t>"Centum in Forbes Asia’s 200 BUB list Year of 2015"</w:t>
      </w:r>
    </w:p>
    <w:p>
      <w:pPr>
        <w:ind w:left="720"/>
      </w:pPr>
      <w:r>
        <w:rPr>
          <w:b/>
        </w:rPr>
        <w:t xml:space="preserve">Source: </w:t>
      </w:r>
      <w:r>
        <w:t>Line 124: - Centum in Forbes Asia’s 200 BUB list Year of 2015</w:t>
      </w:r>
    </w:p>
    <w:p>
      <w:pPr>
        <w:pStyle w:val="ListBullet"/>
      </w:pPr>
      <w:r>
        <w:rPr>
          <w:b/>
        </w:rPr>
        <w:t xml:space="preserve">Claim: </w:t>
      </w:r>
      <w:r>
        <w:t>"Corporate facilities"</w:t>
      </w:r>
    </w:p>
    <w:p>
      <w:pPr>
        <w:ind w:left="720"/>
      </w:pPr>
      <w:r>
        <w:rPr>
          <w:b/>
        </w:rPr>
        <w:t xml:space="preserve">Source: </w:t>
      </w:r>
      <w:r>
        <w:t>Line 358: - **Corporate facilities**</w:t>
      </w:r>
    </w:p>
    <w:p>
      <w:pPr>
        <w:pStyle w:val="ListBullet"/>
      </w:pPr>
      <w:r>
        <w:rPr>
          <w:b/>
        </w:rPr>
        <w:t xml:space="preserve">Claim: </w:t>
      </w:r>
      <w:r>
        <w:t>"Southern India, Karnataka, India"</w:t>
      </w:r>
    </w:p>
    <w:p>
      <w:pPr>
        <w:ind w:left="720"/>
      </w:pPr>
      <w:r>
        <w:rPr>
          <w:b/>
        </w:rPr>
        <w:t xml:space="preserve">Source: </w:t>
      </w:r>
      <w:r>
        <w:t>Line 359: - Bangalore, Karnataka, India</w:t>
      </w:r>
    </w:p>
    <w:p>
      <w:pPr>
        <w:pStyle w:val="ListBullet"/>
      </w:pPr>
      <w:r>
        <w:rPr>
          <w:b/>
        </w:rPr>
        <w:t xml:space="preserve">Claim: </w:t>
      </w:r>
      <w:r>
        <w:t>"Manufacturing Facilities"</w:t>
      </w:r>
    </w:p>
    <w:p>
      <w:pPr>
        <w:ind w:left="720"/>
      </w:pPr>
      <w:r>
        <w:rPr>
          <w:b/>
        </w:rPr>
        <w:t xml:space="preserve">Source: </w:t>
      </w:r>
      <w:r>
        <w:t>Line 30: * **Manufacturing Facilities:** Manufacturing facilities are located in Bangalor...</w:t>
      </w:r>
    </w:p>
    <w:p>
      <w:pPr>
        <w:pStyle w:val="ListBullet"/>
      </w:pPr>
      <w:r>
        <w:rPr>
          <w:b/>
        </w:rPr>
        <w:t xml:space="preserve">Claim: </w:t>
      </w:r>
      <w:r>
        <w:t>"India"</w:t>
      </w:r>
    </w:p>
    <w:p>
      <w:pPr>
        <w:ind w:left="720"/>
      </w:pPr>
      <w:r>
        <w:rPr>
          <w:b/>
        </w:rPr>
        <w:t xml:space="preserve">Source: </w:t>
      </w:r>
      <w:r>
        <w:t>Line 5: Centum Electronics is a diversified electronics company based in India, speciali...</w:t>
      </w:r>
    </w:p>
    <w:p>
      <w:pPr>
        <w:pStyle w:val="ListBullet"/>
      </w:pPr>
      <w:r>
        <w:rPr>
          <w:b/>
        </w:rPr>
        <w:t xml:space="preserve">Claim: </w:t>
      </w:r>
      <w:r>
        <w:t>"France"</w:t>
      </w:r>
    </w:p>
    <w:p>
      <w:pPr>
        <w:ind w:left="720"/>
      </w:pPr>
      <w:r>
        <w:rPr>
          <w:b/>
        </w:rPr>
        <w:t xml:space="preserve">Source: </w:t>
      </w:r>
      <w:r>
        <w:t>Line 133: - Supplier Innovation Prize from French Rail Reseau Ferre De France</w:t>
      </w:r>
    </w:p>
    <w:p>
      <w:pPr>
        <w:pStyle w:val="ListBullet"/>
      </w:pPr>
      <w:r>
        <w:rPr>
          <w:b/>
        </w:rPr>
        <w:t xml:space="preserve">Claim: </w:t>
      </w:r>
      <w:r>
        <w:t>"North America"</w:t>
      </w:r>
    </w:p>
    <w:p>
      <w:pPr>
        <w:ind w:left="720"/>
      </w:pPr>
      <w:r>
        <w:rPr>
          <w:b/>
        </w:rPr>
        <w:t xml:space="preserve">Source: </w:t>
      </w:r>
      <w:r>
        <w:t>Line 5: Centum Electronics is a diversified electronics company based in India, speciali...</w:t>
      </w:r>
    </w:p>
    <w:p>
      <w:pPr>
        <w:pStyle w:val="ListBullet"/>
      </w:pPr>
      <w:r>
        <w:rPr>
          <w:b/>
        </w:rPr>
        <w:t xml:space="preserve">Claim: </w:t>
      </w:r>
      <w:r>
        <w:t>"Europe"</w:t>
      </w:r>
    </w:p>
    <w:p>
      <w:pPr>
        <w:ind w:left="720"/>
      </w:pPr>
      <w:r>
        <w:rPr>
          <w:b/>
        </w:rPr>
        <w:t xml:space="preserve">Source: </w:t>
      </w:r>
      <w:r>
        <w:t>Line 5: Centum Electronics is a diversified electronics company based in India, speciali...</w:t>
      </w:r>
    </w:p>
    <w:p>
      <w:pPr>
        <w:pStyle w:val="Heading2"/>
      </w:pPr>
      <w:r>
        <w:t>Slide 2</w:t>
      </w:r>
    </w:p>
    <w:p>
      <w:pPr>
        <w:pStyle w:val="ListBullet"/>
      </w:pPr>
      <w:r>
        <w:rPr>
          <w:b/>
        </w:rPr>
        <w:t xml:space="preserve">Claim: </w:t>
      </w:r>
      <w:r>
        <w:t>"FY21: ₹81.7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"FY22: ₹78.0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"FY23: ₹92.3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"FY24: ₹109.1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"FY25: ₹115.5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"Revenue CAGR (2021-2025): 9.0%"</w:t>
      </w:r>
    </w:p>
    <w:p>
      <w:pPr>
        <w:ind w:left="720"/>
      </w:pPr>
      <w:r>
        <w:rPr>
          <w:b/>
        </w:rPr>
        <w:t xml:space="preserve">Source: </w:t>
      </w:r>
      <w:r>
        <w:t>CALCULATED</w:t>
        <w:br/>
      </w:r>
    </w:p>
    <w:p>
      <w:pPr>
        <w:ind w:left="720"/>
      </w:pPr>
      <w:r>
        <w:rPr>
          <w:b/>
        </w:rPr>
        <w:t xml:space="preserve">Formula: </w:t>
      </w:r>
      <w:r>
        <w:t>CAGR = ((end/start)^(1/n) - 1) × 100 = ((115.54/81.74)^(1/4) - 1) × 100 = 9.04%</w:t>
      </w:r>
    </w:p>
    <w:p>
      <w:pPr>
        <w:pStyle w:val="ListBullet"/>
      </w:pPr>
      <w:r>
        <w:rPr>
          <w:b/>
        </w:rPr>
        <w:t xml:space="preserve">Claim: </w:t>
      </w:r>
      <w:r>
        <w:t>"FY23: ₹7.6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"FY24: ₹8.6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"FY25: ₹9.7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"EBITDA Margin (FY25): 8.4%"</w:t>
      </w:r>
    </w:p>
    <w:p>
      <w:pPr>
        <w:ind w:left="720"/>
      </w:pPr>
      <w:r>
        <w:rPr>
          <w:b/>
        </w:rPr>
        <w:t xml:space="preserve">Source: </w:t>
      </w:r>
      <w:r>
        <w:t>CALCULATED</w:t>
        <w:br/>
      </w:r>
    </w:p>
    <w:p>
      <w:pPr>
        <w:ind w:left="720"/>
      </w:pPr>
      <w:r>
        <w:rPr>
          <w:b/>
        </w:rPr>
        <w:t xml:space="preserve">Formula: </w:t>
      </w:r>
      <w:r>
        <w:t>EBITDA Margin = (EBITDA/Revenue) × 100 = (9.67/115.54) × 100 = 8.37%</w:t>
      </w:r>
    </w:p>
    <w:p>
      <w:pPr>
        <w:pStyle w:val="ListBullet"/>
      </w:pPr>
      <w:r>
        <w:rPr>
          <w:b/>
        </w:rPr>
        <w:t xml:space="preserve">Claim: </w:t>
      </w:r>
      <w:r>
        <w:t>"RoCE (FY25): 4.4%"</w:t>
      </w:r>
    </w:p>
    <w:p>
      <w:pPr>
        <w:ind w:left="720"/>
      </w:pPr>
      <w:r>
        <w:rPr>
          <w:b/>
        </w:rPr>
        <w:t xml:space="preserve">Source: </w:t>
      </w:r>
      <w:r>
        <w:t>Line 665: - RoCE | 2014: 42.460694917968524 | 2015: 43.469468212064086 | 2016: 17.82344922...</w:t>
      </w:r>
    </w:p>
    <w:p>
      <w:pPr>
        <w:pStyle w:val="ListBullet"/>
      </w:pPr>
      <w:r>
        <w:rPr>
          <w:b/>
        </w:rPr>
        <w:t xml:space="preserve">Claim: </w:t>
      </w:r>
      <w:r>
        <w:t>"ROE (FY25): 3.0%"</w:t>
      </w:r>
    </w:p>
    <w:p>
      <w:pPr>
        <w:ind w:left="720"/>
      </w:pPr>
      <w:r>
        <w:rPr>
          <w:b/>
        </w:rPr>
        <w:t xml:space="preserve">Source: </w:t>
      </w:r>
      <w:r>
        <w:t>Line 666: - ROE | 2014: 38.297942634053875 | 2015: 39.90233253375548 | 2016: 14.3780288287...</w:t>
      </w:r>
    </w:p>
    <w:p>
      <w:pPr>
        <w:pStyle w:val="ListBullet"/>
      </w:pPr>
      <w:r>
        <w:rPr>
          <w:b/>
        </w:rPr>
        <w:t xml:space="preserve">Claim: </w:t>
      </w:r>
      <w:r>
        <w:t>"Apparao V Mallavarapu: 40.1%"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ListBullet"/>
      </w:pPr>
      <w:r>
        <w:rPr>
          <w:b/>
        </w:rPr>
        <w:t xml:space="preserve">Claim: </w:t>
      </w:r>
      <w:r>
        <w:t>"Hdfc Trustee Company Limited: 8.2%"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ListBullet"/>
      </w:pPr>
      <w:r>
        <w:rPr>
          <w:b/>
        </w:rPr>
        <w:t xml:space="preserve">Claim: </w:t>
      </w:r>
      <w:r>
        <w:t>"Apparao Venkata Mallavarapu: 35.6%"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ListBullet"/>
      </w:pPr>
      <w:r>
        <w:rPr>
          <w:b/>
        </w:rPr>
        <w:t xml:space="preserve">Claim: </w:t>
      </w:r>
      <w:r>
        <w:t>"Hdfc Mutual Fund - Hdfc Multi Cap Fund: 9.7%"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ListBullet"/>
      </w:pPr>
      <w:r>
        <w:rPr>
          <w:b/>
        </w:rPr>
        <w:t xml:space="preserve">Claim: </w:t>
      </w:r>
      <w:r>
        <w:t>"3p India Equity Fund 1: 5.8%"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Heading2"/>
      </w:pPr>
      <w:r>
        <w:t>Slide 3</w:t>
      </w:r>
    </w:p>
    <w:p>
      <w:pPr>
        <w:pStyle w:val="ListBullet"/>
      </w:pPr>
      <w:r>
        <w:rPr>
          <w:b/>
        </w:rPr>
        <w:t xml:space="preserve">Claim: </w:t>
      </w:r>
      <w:r>
        <w:t>"Strong 10% revenue CAGR from FY2014 to FY2025"</w:t>
      </w:r>
    </w:p>
    <w:p>
      <w:pPr>
        <w:ind w:left="720"/>
      </w:pPr>
      <w:r>
        <w:rPr>
          <w:b/>
        </w:rPr>
        <w:t xml:space="preserve">Source: </w:t>
      </w:r>
      <w:r>
        <w:t>CALCULATED</w:t>
        <w:br/>
      </w:r>
    </w:p>
    <w:p>
      <w:pPr>
        <w:ind w:left="720"/>
      </w:pPr>
      <w:r>
        <w:rPr>
          <w:b/>
        </w:rPr>
        <w:t xml:space="preserve">Formula: </w:t>
      </w:r>
      <w:r>
        <w:t>CAGR = ((end/start)^(1/n) - 1) × 100 = ((115.54/42.52)^(1/11) - 1) × 100 = 9.51%</w:t>
      </w:r>
    </w:p>
    <w:p>
      <w:pPr>
        <w:pStyle w:val="ListBullet"/>
      </w:pPr>
      <w:r>
        <w:rPr>
          <w:b/>
        </w:rPr>
        <w:t xml:space="preserve">Claim: </w:t>
      </w:r>
      <w:r>
        <w:t>"Healthy 8.4% EBITDA margin in FY2025"</w:t>
      </w:r>
    </w:p>
    <w:p>
      <w:pPr>
        <w:ind w:left="720"/>
      </w:pPr>
      <w:r>
        <w:rPr>
          <w:b/>
        </w:rPr>
        <w:t xml:space="preserve">Source: </w:t>
      </w:r>
      <w:r>
        <w:t>CALCULATED</w:t>
        <w:br/>
      </w:r>
    </w:p>
    <w:p>
      <w:pPr>
        <w:ind w:left="720"/>
      </w:pPr>
      <w:r>
        <w:rPr>
          <w:b/>
        </w:rPr>
        <w:t xml:space="preserve">Formula: </w:t>
      </w:r>
      <w:r>
        <w:t>EBITDA Margin = (EBITDA/Revenue) × 100 = (9.67/115.54) × 100 = 8.37%</w:t>
      </w:r>
    </w:p>
    <w:p>
      <w:pPr>
        <w:pStyle w:val="ListBullet"/>
      </w:pPr>
      <w:r>
        <w:rPr>
          <w:b/>
        </w:rPr>
        <w:t xml:space="preserve">Claim: </w:t>
      </w:r>
      <w:r>
        <w:t>"Order from Defence Organization:** Received an order from..."</w:t>
      </w:r>
    </w:p>
    <w:p>
      <w:pPr>
        <w:ind w:left="720"/>
      </w:pPr>
      <w:r>
        <w:rPr>
          <w:b/>
        </w:rPr>
        <w:t xml:space="preserve">Source: </w:t>
      </w:r>
      <w:r>
        <w:t>Line 28: * **Order from DRDO:** Received an order from the Defence Research and Developme...</w:t>
      </w:r>
    </w:p>
    <w:p>
      <w:pPr>
        <w:pStyle w:val="ListBullet"/>
      </w:pPr>
      <w:r>
        <w:rPr>
          <w:b/>
        </w:rPr>
        <w:t xml:space="preserve">Claim: </w:t>
      </w:r>
      <w:r>
        <w:t>"Mar 2025: Strengthened partnership with Thales to manufac..."</w:t>
      </w:r>
    </w:p>
    <w:p>
      <w:pPr>
        <w:ind w:left="720"/>
      </w:pPr>
      <w:r>
        <w:rPr>
          <w:b/>
        </w:rPr>
        <w:t xml:space="preserve">Source: </w:t>
      </w:r>
      <w:r>
        <w:t>Section at Line 84: key_milestones</w:t>
      </w:r>
    </w:p>
    <w:p>
      <w:pPr>
        <w:pStyle w:val="ListBullet"/>
      </w:pPr>
      <w:r>
        <w:rPr>
          <w:b/>
        </w:rPr>
        <w:t xml:space="preserve">Claim: </w:t>
      </w:r>
      <w:r>
        <w:t>"Established Track Record"</w:t>
      </w:r>
    </w:p>
    <w:p>
      <w:pPr>
        <w:ind w:left="720"/>
      </w:pPr>
      <w:r>
        <w:rPr>
          <w:b/>
        </w:rPr>
        <w:t xml:space="preserve">Source: </w:t>
      </w:r>
      <w:r>
        <w:t>Line 175: - Established Track Record: Centum Electronics Limited (CEL) has a robust busine...</w:t>
      </w:r>
    </w:p>
    <w:p>
      <w:pPr>
        <w:pStyle w:val="ListBullet"/>
      </w:pPr>
      <w:r>
        <w:rPr>
          <w:b/>
        </w:rPr>
        <w:t xml:space="preserve">Claim: </w:t>
      </w:r>
      <w:r>
        <w:t>"Strong Order Book"</w:t>
      </w:r>
    </w:p>
    <w:p>
      <w:pPr>
        <w:ind w:left="720"/>
      </w:pPr>
      <w:r>
        <w:rPr>
          <w:b/>
        </w:rPr>
        <w:t xml:space="preserve">Source: </w:t>
      </w:r>
      <w:r>
        <w:t>Line 176: - Strong Order Book: CEL maintains a substantial order book of ₹1303 crore as of...</w:t>
      </w:r>
    </w:p>
    <w:p>
      <w:pPr>
        <w:pStyle w:val="ListBullet"/>
      </w:pPr>
      <w:r>
        <w:rPr>
          <w:b/>
        </w:rPr>
        <w:t xml:space="preserve">Claim: </w:t>
      </w:r>
      <w:r>
        <w:t>"Diverse Clientele"</w:t>
      </w:r>
    </w:p>
    <w:p>
      <w:pPr>
        <w:ind w:left="720"/>
      </w:pPr>
      <w:r>
        <w:rPr>
          <w:b/>
        </w:rPr>
        <w:t xml:space="preserve">Source: </w:t>
      </w:r>
      <w:r>
        <w:t>Line 177: - Diverse Clientele: CEL has established partnerships with reputable clients inc...</w:t>
      </w:r>
    </w:p>
    <w:p>
      <w:pPr>
        <w:pStyle w:val="ListBullet"/>
      </w:pPr>
      <w:r>
        <w:rPr>
          <w:b/>
        </w:rPr>
        <w:t xml:space="preserve">Claim: </w:t>
      </w:r>
      <w:r>
        <w:t>"Financial Performance"</w:t>
      </w:r>
    </w:p>
    <w:p>
      <w:pPr>
        <w:ind w:left="720"/>
      </w:pPr>
      <w:r>
        <w:rPr>
          <w:b/>
        </w:rPr>
        <w:t xml:space="preserve">Source: </w:t>
      </w:r>
      <w:r>
        <w:t>Line 178: - Financial Performance: The company reported a 26% increase in turnover for FY2...</w:t>
      </w:r>
    </w:p>
    <w:p>
      <w:pPr>
        <w:pStyle w:val="ListBullet"/>
      </w:pPr>
      <w:r>
        <w:rPr>
          <w:b/>
        </w:rPr>
        <w:t xml:space="preserve">Claim: </w:t>
      </w:r>
      <w:r>
        <w:t>"Expansion Plans"</w:t>
      </w:r>
    </w:p>
    <w:p>
      <w:pPr>
        <w:ind w:left="720"/>
      </w:pPr>
      <w:r>
        <w:rPr>
          <w:b/>
        </w:rPr>
        <w:t xml:space="preserve">Source: </w:t>
      </w:r>
      <w:r>
        <w:t>Line 185: - Expansion Plans: CEL plans to raise up to ₹250 crore through various funding m...</w:t>
      </w:r>
    </w:p>
    <w:p>
      <w:pPr>
        <w:pStyle w:val="ListBullet"/>
      </w:pPr>
      <w:r>
        <w:rPr>
          <w:b/>
        </w:rPr>
        <w:t xml:space="preserve">Claim: </w:t>
      </w:r>
      <w:r>
        <w:t>"Growing Demand in Electronics Sector"</w:t>
      </w:r>
    </w:p>
    <w:p>
      <w:pPr>
        <w:ind w:left="720"/>
      </w:pPr>
      <w:r>
        <w:rPr>
          <w:b/>
        </w:rPr>
        <w:t xml:space="preserve">Source: </w:t>
      </w:r>
      <w:r>
        <w:t>Line 186: - Growing Demand in Electronics Sector: With increasing demand for high-end elec...</w:t>
      </w:r>
    </w:p>
    <w:p>
      <w:pPr>
        <w:pStyle w:val="ListBullet"/>
      </w:pPr>
      <w:r>
        <w:rPr>
          <w:b/>
        </w:rPr>
        <w:t xml:space="preserve">Claim: </w:t>
      </w:r>
      <w:r>
        <w:t>"Mar 2025: Strengthened partnership with Thales to manufacture flight avionics sub-systems."</w:t>
      </w:r>
    </w:p>
    <w:p>
      <w:pPr>
        <w:ind w:left="720"/>
      </w:pPr>
      <w:r>
        <w:rPr>
          <w:b/>
        </w:rPr>
        <w:t xml:space="preserve">Source: </w:t>
      </w:r>
      <w:r>
        <w:t>Section at Line 84: key_milestones</w:t>
      </w:r>
    </w:p>
    <w:p>
      <w:pPr>
        <w:pStyle w:val="ListBullet"/>
      </w:pPr>
      <w:r>
        <w:rPr>
          <w:b/>
        </w:rPr>
        <w:t xml:space="preserve">Claim: </w:t>
      </w:r>
      <w:r>
        <w:t>"Feb 2025: Signed Teaming Agreement with Rafael to enhance intelligence capabilities for India."</w:t>
      </w:r>
    </w:p>
    <w:p>
      <w:pPr>
        <w:ind w:left="720"/>
      </w:pPr>
      <w:r>
        <w:rPr>
          <w:b/>
        </w:rPr>
        <w:t xml:space="preserve">Source: </w:t>
      </w:r>
      <w:r>
        <w:t>Section at Line 84: key_milestones</w:t>
      </w:r>
    </w:p>
    <w:p>
      <w:pPr>
        <w:pStyle w:val="ListBullet"/>
      </w:pPr>
      <w:r>
        <w:rPr>
          <w:b/>
        </w:rPr>
        <w:t xml:space="preserve">Claim: </w:t>
      </w:r>
      <w:r>
        <w:t>"Mar 2025: Received in-principle approvals for listing of equity shares from BSE and NSE."</w:t>
      </w:r>
    </w:p>
    <w:p>
      <w:pPr>
        <w:ind w:left="720"/>
      </w:pPr>
      <w:r>
        <w:rPr>
          <w:b/>
        </w:rPr>
        <w:t xml:space="preserve">Source: </w:t>
      </w:r>
      <w:r>
        <w:t>Section at Line 84: key_milestones</w:t>
      </w:r>
    </w:p>
    <w:p>
      <w:pPr>
        <w:pStyle w:val="ListBullet"/>
      </w:pPr>
      <w:r>
        <w:rPr>
          <w:b/>
        </w:rPr>
        <w:t xml:space="preserve">Claim: </w:t>
      </w:r>
      <w:r>
        <w:t>"Feb 2024: Announced further investment of up to 3 Million Euro in The Company T&amp;S Group SA."</w:t>
      </w:r>
    </w:p>
    <w:p>
      <w:pPr>
        <w:ind w:left="720"/>
      </w:pPr>
      <w:r>
        <w:rPr>
          <w:b/>
        </w:rPr>
        <w:t xml:space="preserve">Source: </w:t>
      </w:r>
      <w:r>
        <w:t>Section at Line 84: key_milestones</w:t>
      </w:r>
    </w:p>
    <w:p>
      <w:pPr>
        <w:pStyle w:val="ListBullet"/>
      </w:pPr>
      <w:r>
        <w:rPr>
          <w:b/>
        </w:rPr>
        <w:t xml:space="preserve">Claim: </w:t>
      </w:r>
      <w:r>
        <w:t>"The Company aims to enhance its product offerings by delivering complete solu..."</w:t>
      </w:r>
    </w:p>
    <w:p>
      <w:pPr>
        <w:ind w:left="720"/>
      </w:pPr>
      <w:r>
        <w:rPr>
          <w:b/>
        </w:rPr>
        <w:t xml:space="preserve">Source: </w:t>
      </w:r>
      <w:r>
        <w:t>Line 200: - Centum Electronics aims to enhance its product offerings by delivering complet...</w:t>
      </w:r>
    </w:p>
    <w:p>
      <w:pPr>
        <w:pStyle w:val="ListBullet"/>
      </w:pPr>
      <w:r>
        <w:rPr>
          <w:b/>
        </w:rPr>
        <w:t xml:space="preserve">Claim: </w:t>
      </w:r>
      <w:r>
        <w:t>"Geographically, The Company is focusing on expanding its engineering research..."</w:t>
      </w:r>
    </w:p>
    <w:p>
      <w:pPr>
        <w:ind w:left="720"/>
      </w:pPr>
      <w:r>
        <w:rPr>
          <w:b/>
        </w:rPr>
        <w:t xml:space="preserve">Source: </w:t>
      </w:r>
      <w:r>
        <w:t>Line 201: - Geographically, Centum is focusing on expanding its engineering research and d...</w:t>
      </w:r>
    </w:p>
    <w:p>
      <w:pPr>
        <w:pStyle w:val="ListBullet"/>
      </w:pPr>
      <w:r>
        <w:rPr>
          <w:b/>
        </w:rPr>
        <w:t xml:space="preserve">Claim: </w:t>
      </w:r>
      <w:r>
        <w:t>"The company is actively exploring mergers and acquisitions, having signed MOU..."</w:t>
      </w:r>
    </w:p>
    <w:p>
      <w:pPr>
        <w:ind w:left="720"/>
      </w:pPr>
      <w:r>
        <w:rPr>
          <w:b/>
        </w:rPr>
        <w:t xml:space="preserve">Source: </w:t>
      </w:r>
      <w:r>
        <w:t>Line 202: - The company is actively exploring mergers and acquisitions, having signed MOUs...</w:t>
      </w:r>
    </w:p>
    <w:p>
      <w:pPr>
        <w:pStyle w:val="ListBullet"/>
      </w:pPr>
      <w:r>
        <w:rPr>
          <w:b/>
        </w:rPr>
        <w:t xml:space="preserve">Claim: </w:t>
      </w:r>
      <w:r>
        <w:t>"Thales"</w:t>
      </w:r>
    </w:p>
    <w:p>
      <w:pPr>
        <w:ind w:left="720"/>
      </w:pPr>
      <w:r>
        <w:rPr>
          <w:b/>
        </w:rPr>
        <w:t xml:space="preserve">Source: </w:t>
      </w:r>
      <w:r>
        <w:t>Line 88: | Mar 2025 | Strengthened partnership with Thales to manufacture flight avionics...</w:t>
      </w:r>
    </w:p>
    <w:p>
      <w:pPr>
        <w:pStyle w:val="ListBullet"/>
      </w:pPr>
      <w:r>
        <w:rPr>
          <w:b/>
        </w:rPr>
        <w:t xml:space="preserve">Claim: </w:t>
      </w:r>
      <w:r>
        <w:t>"Seem"</w:t>
      </w:r>
    </w:p>
    <w:p>
      <w:pPr>
        <w:ind w:left="720"/>
      </w:pPr>
      <w:r>
        <w:rPr>
          <w:b/>
        </w:rPr>
        <w:t xml:space="preserve">Source: </w:t>
      </w:r>
      <w:r>
        <w:t>Line 33: * **Awards:** Awarded “SEEM GOLD AWARD” for the year 2022 in the category “Energ...</w:t>
      </w:r>
    </w:p>
    <w:p>
      <w:pPr>
        <w:pStyle w:val="ListBullet"/>
      </w:pPr>
      <w:r>
        <w:rPr>
          <w:b/>
        </w:rPr>
        <w:t xml:space="preserve">Claim: </w:t>
      </w:r>
      <w:r>
        <w:t>"Engineering Services Market Report: $1.11 trillion (2024) (CAGR: 3.4)"</w:t>
      </w:r>
    </w:p>
    <w:p>
      <w:pPr>
        <w:ind w:left="720"/>
      </w:pPr>
      <w:r>
        <w:rPr>
          <w:b/>
        </w:rPr>
        <w:t xml:space="preserve">Source: </w:t>
      </w:r>
      <w:r>
        <w:t xml:space="preserve">Line 166: | The Business Research Company | Engineering Services Market Report | Global | </w:t>
      </w:r>
    </w:p>
    <w:p>
      <w:pPr>
        <w:pStyle w:val="ListBullet"/>
      </w:pPr>
      <w:r>
        <w:rPr>
          <w:b/>
        </w:rPr>
        <w:t xml:space="preserve">Claim: </w:t>
      </w:r>
      <w:r>
        <w:t>"India Test And Measurement Market: $ 390.77M (2022) (CAGR: 4.33)"</w:t>
      </w:r>
    </w:p>
    <w:p>
      <w:pPr>
        <w:ind w:left="720"/>
      </w:pPr>
      <w:r>
        <w:rPr>
          <w:b/>
        </w:rPr>
        <w:t xml:space="preserve">Source: </w:t>
      </w:r>
      <w:r>
        <w:t>Line 167: | TechSci Research | India Test And Measurement Market | India | 2023 | $ 390.77</w:t>
      </w:r>
    </w:p>
    <w:p/>
    <w:p>
      <w:r>
        <w:t>---</w:t>
      </w:r>
    </w:p>
    <w:p>
      <w:r>
        <w:t>Strictly Private &amp; Confidential – Prepared by Kelp M&amp;A Automation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